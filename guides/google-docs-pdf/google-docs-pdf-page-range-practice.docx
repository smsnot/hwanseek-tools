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PDF page range practice</w:t>
      </w:r>
    </w:p>
    <w:p>
      <w:r>
        <w:t>Use this document to practice saving only the pages you want. It contains two pages of content followed by an intentionally blank third page. Keep pages 1 and 2 when creating your practice PDF.</w:t>
      </w:r>
    </w:p>
    <w:p>
      <w:pPr>
        <w:pStyle w:val="Heading1"/>
      </w:pPr>
      <w:r>
        <w:t>Your practice task</w:t>
      </w:r>
    </w:p>
    <w:p>
      <w:r>
        <w:t>Open this file in Google Docs using Edge on Windows. Check the page count and preview before saving. Create a separate PDF that contains only pages 1 through 2, then reopen that PDF to inspect the result.</w:t>
      </w:r>
    </w:p>
    <w:p>
      <w:pPr>
        <w:pStyle w:val="Heading2"/>
      </w:pPr>
      <w:r>
        <w:t>What to keep</w:t>
      </w:r>
    </w:p>
    <w:p>
      <w:r>
        <w:t>The title on this page, the checklist on page 2, and the green header bands should appear in the exported PDF. The final blank page should be absent.</w:t>
      </w:r>
    </w:p>
    <w:p>
      <w:pPr>
        <w:pStyle w:val="Heading2"/>
      </w:pPr>
      <w:r>
        <w:t>A link to check</w:t>
      </w:r>
    </w:p>
    <w:p>
      <w:r>
        <w:t>The link below gives you an easy way to check whether the exported PDF keeps a working hyperlink. You can inspect its destination before opening it.</w:t>
      </w:r>
    </w:p>
    <w:p>
      <w:hyperlink r:id="rId11">
        <w:r>
          <w:rPr>
            <w:color w:val="17654F"/>
            <w:u w:val="single"/>
          </w:rPr>
          <w:t>Visit the HWANSEEK blog</w:t>
        </w:r>
      </w:hyperlink>
    </w:p>
    <w:p>
      <w:r>
        <w:t>This file is for practice. Saving selected pages creates a separate PDF; it does not delete pages from your original document.</w:t>
      </w:r>
    </w:p>
    <w:p>
      <w:r>
        <w:br w:type="page"/>
      </w:r>
    </w:p>
    <w:p>
      <w:pPr>
        <w:pStyle w:val="Title"/>
      </w:pPr>
      <w:r>
        <w:t>PDF export checklist</w:t>
      </w:r>
    </w:p>
    <w:p>
      <w:r>
        <w:t>After saving your PDF, compare it with these checks. Use the PDF you just created, rather than an older copy with a similar name.</w:t>
      </w:r>
    </w:p>
    <w:p>
      <w:pPr>
        <w:pStyle w:val="Heading1"/>
      </w:pPr>
      <w:r>
        <w:t>Check the page count</w:t>
      </w:r>
    </w:p>
    <w:p>
      <w:r>
        <w:t>The practice PDF should contain two pages. This checklist should be its last page. Scroll past the bottom to make sure there is no extra blank page.</w:t>
      </w:r>
    </w:p>
    <w:p>
      <w:pPr>
        <w:pStyle w:val="Heading1"/>
      </w:pPr>
      <w:r>
        <w:t>Check the visible content</w:t>
      </w:r>
    </w:p>
    <w:p>
      <w:r>
        <w:t>Both page titles should be readable. The green bands should appear above the content. No paragraph should be cut off at the bottom or pushed outside the page.</w:t>
      </w:r>
    </w:p>
    <w:p>
      <w:pPr>
        <w:pStyle w:val="Heading1"/>
      </w:pPr>
      <w:r>
        <w:t>Check the hyperlink</w:t>
      </w:r>
    </w:p>
    <w:p>
      <w:r>
        <w:t>Return to page 1 and inspect the blog link. Its destination should be https://hwanseek.blogspot.com/. A PDF viewer may request confirmation before opening an external website.</w:t>
      </w:r>
    </w:p>
    <w:p>
      <w:pPr>
        <w:pStyle w:val="Heading1"/>
      </w:pPr>
      <w:r>
        <w:t>Keep the original file</w:t>
      </w:r>
    </w:p>
    <w:p>
      <w:r>
        <w:t>The original document will still include the third page. That is expected for this exercise. If you need to repair a real document, diagnose its page or section breaks separately.</w:t>
      </w:r>
    </w:p>
    <w:p>
      <w:pPr>
        <w:pStyle w:val="Heading2"/>
      </w:pPr>
      <w:r>
        <w:t>Practice complete</w:t>
      </w:r>
    </w:p>
    <w:p>
      <w:r>
        <w:t>Keep your original document and the saved PDF so you can repeat the exercise. Give the PDF a clear name such as selected-pages-1-2.pdf.</w:t>
      </w:r>
    </w:p>
    <w:p>
      <w:pPr>
        <w:sectPr>
          <w:headerReference w:type="default" r:id="rId9"/>
          <w:footerReference w:type="default" r:id="rId10"/>
          <w:pgSz w:w="12240" w:h="15840"/>
          <w:pgMar w:top="1267" w:right="1181" w:bottom="1123" w:left="1181" w:header="547" w:footer="504" w:gutter="0"/>
          <w:cols w:space="720"/>
          <w:docGrid w:linePitch="360"/>
        </w:sectPr>
      </w:pPr>
    </w:p>
    <w:p>
      <w:pPr>
        <w:spacing w:before="0" w:after="0"/>
      </w:pPr>
      <w:r>
        <w:rPr>
          <w:sz w:val="2"/>
        </w:rPr>
      </w:r>
    </w:p>
    <w:sectPr w:rsidR="00FC693F" w:rsidRPr="0006063C" w:rsidSect="00034616">
      <w:headerReference w:type="default" r:id="rId12"/>
      <w:footerReference w:type="default" r:id="rId13"/>
      <w:pgSz w:w="12240" w:h="15840"/>
      <w:pgMar w:top="1267" w:right="1181" w:bottom="1123" w:left="1181" w:header="547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</w:pPr>
    <w:r>
      <w:rPr>
        <w:color w:val="555555"/>
        <w:sz w:val="18"/>
      </w:rPr>
      <w:t>HWANSEEK   /   PDF page range practice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drawing>
        <wp:inline xmlns:a="http://schemas.openxmlformats.org/drawingml/2006/main" xmlns:pic="http://schemas.openxmlformats.org/drawingml/2006/picture">
          <wp:extent cx="6272784" cy="215067"/>
          <wp:docPr id="1" name="Picture 1" descr="Green practice document header band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actice_header_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72784" cy="215067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276" w:lineRule="auto" w:after="18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hwanseek.blogspot.com/" TargetMode="External"/><Relationship Id="rId12" Type="http://schemas.openxmlformats.org/officeDocument/2006/relationships/header" Target="header2.xml"/><Relationship Id="rId13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page range practice</dc:title>
  <dc:subject>Practice saving pages 1 and 2 from a three page document in Google Docs</dc:subject>
  <dc:creator>HWANSEEK</dc:creator>
  <cp:keywords>Google Docs, PDF, page range, practice</cp:keywords>
  <dc:description/>
  <cp:lastModifiedBy>HWANSEEK</cp:lastModifiedBy>
  <cp:revision>1</cp:revision>
  <dcterms:created xsi:type="dcterms:W3CDTF">2026-09-09T00:00:00Z</dcterms:created>
  <dcterms:modified xsi:type="dcterms:W3CDTF">2026-09-09T00:00:00Z</dcterms:modified>
  <cp:category/>
</cp:coreProperties>
</file>